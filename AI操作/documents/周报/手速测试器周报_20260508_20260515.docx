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手速测试器周报</w:t>
      </w:r>
    </w:p>
    <w:p>
      <w:pPr>
        <w:jc w:val="center"/>
      </w:pPr>
      <w:r>
        <w:rPr>
          <w:color w:val="646464"/>
          <w:sz w:val="28"/>
        </w:rPr>
        <w:t>2026-05-08 至 2026-05-15</w:t>
      </w:r>
    </w:p>
    <w:p/>
    <w:p>
      <w:pPr>
        <w:pStyle w:val="Heading1"/>
      </w:pPr>
      <w:r>
        <w:t>一、本周修改总览</w:t>
      </w:r>
    </w:p>
    <w:p>
      <w:r>
        <w:rPr>
          <w:b w:val="0"/>
        </w:rPr>
        <w:t xml:space="preserve">本周共有 </w:t>
      </w:r>
      <w:r>
        <w:rPr>
          <w:b/>
        </w:rPr>
        <w:t>1</w:t>
      </w:r>
      <w:r>
        <w:t xml:space="preserve"> 次提交，主要完成了手速测试器的综合优化工作。</w:t>
      </w:r>
    </w:p>
    <w:p>
      <w:pPr>
        <w:pStyle w:val="ListBullet"/>
      </w:pPr>
      <w:r>
        <w:t>Bug修复：修复了除零错误和NaN值处理问题</w:t>
      </w:r>
    </w:p>
    <w:p>
      <w:pPr>
        <w:pStyle w:val="ListBullet"/>
      </w:pPr>
      <w:r>
        <w:t>性能优化：改进数据处理逻辑，过滤无效数据</w:t>
      </w:r>
    </w:p>
    <w:p>
      <w:pPr>
        <w:pStyle w:val="ListBullet"/>
      </w:pPr>
      <w:r>
        <w:t>功能增强：添加最佳成绩记录和成就系统</w:t>
      </w:r>
    </w:p>
    <w:p>
      <w:pPr>
        <w:pStyle w:val="ListBullet"/>
      </w:pPr>
      <w:r>
        <w:t>UX改进：添加键盘快捷键支持</w:t>
      </w:r>
    </w:p>
    <w:p>
      <w:pPr>
        <w:pStyle w:val="ListBullet"/>
      </w:pPr>
      <w:r>
        <w:t>UI增强：添加测试中脉冲动画效果</w:t>
      </w:r>
    </w:p>
    <w:p/>
    <w:p>
      <w:pPr>
        <w:pStyle w:val="Heading1"/>
      </w:pPr>
      <w:r>
        <w:t>二、详细修改列表</w:t>
      </w:r>
    </w:p>
    <w:p>
      <w:r>
        <w:rPr>
          <w:b/>
        </w:rPr>
        <w:t>提交信息：</w:t>
      </w:r>
      <w:r>
        <w:t>feat: 优化手速测试器 - Bug修复、性能改进和新功能增强</w:t>
        <w:br/>
      </w:r>
      <w:r>
        <w:rPr>
          <w:b/>
        </w:rPr>
        <w:t>提交者：</w:t>
      </w:r>
      <w:r>
        <w:t>AI Assistant</w:t>
        <w:br/>
      </w:r>
      <w:r>
        <w:rPr>
          <w:b/>
        </w:rPr>
        <w:t>提交日期：</w:t>
      </w:r>
      <w:r>
        <w:t>2026-05-13</w:t>
        <w:br/>
      </w:r>
      <w:r>
        <w:rPr>
          <w:b/>
        </w:rPr>
        <w:t>提交Hash：</w:t>
      </w:r>
      <w:r>
        <w:t>3f0de45</w:t>
      </w:r>
    </w:p>
    <w:p/>
    <w:p>
      <w:pPr>
        <w:pStyle w:val="Heading1"/>
      </w:pPr>
      <w:r>
        <w:t>三、Bug修复详情</w:t>
      </w:r>
    </w:p>
    <w:p>
      <w:r>
        <w:rPr>
          <w:b/>
        </w:rPr>
        <w:t>1. 除零错误修复</w:t>
      </w:r>
    </w:p>
    <w:p>
      <w:r>
        <w:t xml:space="preserve">   描述：修复了 exportImage 函数中的除零错误问题，防止在计算过程中出现除数为零的情况</w:t>
      </w:r>
    </w:p>
    <w:p>
      <w:r>
        <w:rPr>
          <w:b/>
        </w:rPr>
        <w:t>2. 数组空值处理</w:t>
      </w:r>
    </w:p>
    <w:p>
      <w:r>
        <w:t xml:space="preserve">   描述：修复了 showTestDetails 函数中的数组空值处理问题，避免数组操作时出现异常</w:t>
      </w:r>
    </w:p>
    <w:p>
      <w:r>
        <w:rPr>
          <w:b/>
        </w:rPr>
        <w:t>3. NaN值过滤</w:t>
      </w:r>
    </w:p>
    <w:p>
      <w:r>
        <w:t xml:space="preserve">   描述：修复了 avgSpeeds 计算中的 NaN 值过滤问题，确保平均速度计算的准确性</w:t>
      </w:r>
    </w:p>
    <w:p/>
    <w:p>
      <w:pPr>
        <w:pStyle w:val="Heading1"/>
      </w:pPr>
      <w:r>
        <w:t>四、功能改进说明</w:t>
      </w:r>
    </w:p>
    <w:p>
      <w:r>
        <w:rPr>
          <w:b/>
        </w:rPr>
        <w:t>• 性能优化：</w:t>
      </w:r>
      <w:r>
        <w:t>改进数据处理逻辑，过滤无效数据，提升整体运行效率</w:t>
      </w:r>
    </w:p>
    <w:p>
      <w:r>
        <w:rPr>
          <w:b/>
        </w:rPr>
        <w:t>• 最佳成绩记录：</w:t>
      </w:r>
      <w:r>
        <w:t>新增最佳成绩记录功能，用户可以查看历史最佳表现</w:t>
      </w:r>
    </w:p>
    <w:p>
      <w:r>
        <w:rPr>
          <w:b/>
        </w:rPr>
        <w:t>• 成就系统：</w:t>
      </w:r>
      <w:r>
        <w:t>添加成就系统，激励用户提升手速</w:t>
      </w:r>
    </w:p>
    <w:p>
      <w:r>
        <w:rPr>
          <w:b/>
        </w:rPr>
        <w:t>• 键盘快捷键：</w:t>
      </w:r>
      <w:r>
        <w:t>添加键盘快捷键支持：空格键开始测试、ESC键关闭弹窗、Ctrl+R重置</w:t>
      </w:r>
    </w:p>
    <w:p>
      <w:r>
        <w:rPr>
          <w:b/>
        </w:rPr>
        <w:t>• UI动画增强：</w:t>
      </w:r>
      <w:r>
        <w:t>添加测试中的脉冲动画效果，提升用户视觉体验</w:t>
      </w:r>
    </w:p>
    <w:p/>
    <w:p>
      <w:pPr>
        <w:pStyle w:val="Heading1"/>
      </w:pPr>
      <w:r>
        <w:t>五、下周优化建议</w:t>
      </w:r>
    </w:p>
    <w:p>
      <w:pPr>
        <w:pStyle w:val="ListBullet"/>
      </w:pPr>
      <w:r>
        <w:t>继续完善成就系统，添加更多有趣的成就徽章</w:t>
      </w:r>
    </w:p>
    <w:p>
      <w:pPr>
        <w:pStyle w:val="ListBullet"/>
      </w:pPr>
      <w:r>
        <w:t>优化移动端用户体验，确保在各种设备上流畅运行</w:t>
      </w:r>
    </w:p>
    <w:p>
      <w:pPr>
        <w:pStyle w:val="ListBullet"/>
      </w:pPr>
      <w:r>
        <w:t>添加数据导出功能，支持用户导出测试历史记录</w:t>
      </w:r>
    </w:p>
    <w:p>
      <w:pPr>
        <w:pStyle w:val="ListBullet"/>
      </w:pPr>
      <w:r>
        <w:t>考虑添加多人竞技模式，增加社交互动</w:t>
      </w:r>
    </w:p>
    <w:p>
      <w:pPr>
        <w:pStyle w:val="ListBullet"/>
      </w:pPr>
      <w:r>
        <w:t>持续优化性能，减少页面加载时间</w:t>
      </w:r>
    </w:p>
    <w:p>
      <w:pPr>
        <w:pStyle w:val="ListBullet"/>
      </w:pPr>
      <w:r>
        <w:t>收集用户反馈，针对性改进核心功能</w:t>
      </w:r>
    </w:p>
    <w:p/>
    <w:p>
      <w:pPr>
        <w:jc w:val="right"/>
      </w:pPr>
      <w:r>
        <w:rPr>
          <w:color w:val="969696"/>
          <w:sz w:val="18"/>
        </w:rPr>
        <w:t>报告生成时间：2026-05-14 16:05:53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